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C093" w14:textId="77777777" w:rsidR="00C92D85" w:rsidRDefault="004D6ABB">
      <w:pPr>
        <w:pStyle w:val="Heading1"/>
      </w:pPr>
      <w:r>
        <w:t xml:space="preserve">Assignment -6 </w:t>
      </w:r>
    </w:p>
    <w:p w14:paraId="7C07CCEC" w14:textId="77777777" w:rsidR="00C92D85" w:rsidRDefault="00A56F66">
      <w:pPr>
        <w:pStyle w:val="Heading2"/>
      </w:pPr>
      <w:r>
        <w:t>Experiment 1: Window to Viewport Mapping</w:t>
      </w:r>
    </w:p>
    <w:p w14:paraId="524D6DCC" w14:textId="77777777" w:rsidR="00C92D85" w:rsidRDefault="00A56F66">
      <w:r>
        <w:t>Given a window with coordinates W(xmin=0, ymin=0, xmax=100, ymax=100) and a viewport with coordinates V(xmin=200, ymin=200, xmax=400, ymax=400), perform the following:</w:t>
      </w:r>
    </w:p>
    <w:p w14:paraId="7F7A12E2" w14:textId="77777777" w:rsidR="00C92D85" w:rsidRDefault="00A56F66">
      <w:r>
        <w:t>• Map the point (20,30) from the window to the viewport.</w:t>
      </w:r>
    </w:p>
    <w:p w14:paraId="093357E6" w14:textId="77777777" w:rsidR="00C92D85" w:rsidRDefault="00A56F66">
      <w:r>
        <w:t>• Map the point (60,70) from the window to the viewport.</w:t>
      </w:r>
    </w:p>
    <w:p w14:paraId="11BFC655" w14:textId="77777777" w:rsidR="00C92D85" w:rsidRDefault="00A56F66">
      <w:r>
        <w:t>• Derive the window-to-viewport transformation equations.</w:t>
      </w:r>
    </w:p>
    <w:p w14:paraId="05287211" w14:textId="77777777" w:rsidR="00C92D85" w:rsidRDefault="00A56F66">
      <w:r>
        <w:t>• Display the original window coordinates and transformed viewport coordinates.</w:t>
      </w:r>
    </w:p>
    <w:p w14:paraId="7BAC98B7" w14:textId="77777777" w:rsidR="00C92D85" w:rsidRDefault="00A56F66">
      <w:pPr>
        <w:pStyle w:val="Heading2"/>
      </w:pPr>
      <w:r>
        <w:t>Experiment 2: Clipping</w:t>
      </w:r>
    </w:p>
    <w:p w14:paraId="276B9A92" w14:textId="77777777" w:rsidR="00C92D85" w:rsidRDefault="00A56F66">
      <w:r>
        <w:t>Consider a rectangular clipping window with coordinates xmin=10, ymin=10, xmax=60, ymax=60.</w:t>
      </w:r>
    </w:p>
    <w:p w14:paraId="661590B4" w14:textId="77777777" w:rsidR="00C92D85" w:rsidRDefault="00A56F66">
      <w:r>
        <w:t>• Plot the following points and identify whether they are visible or invisible after clipping: (5,5), (20,30), (70,40), (50,70).</w:t>
      </w:r>
    </w:p>
    <w:p w14:paraId="645D3609" w14:textId="77777777" w:rsidR="00C92D85" w:rsidRDefault="00A56F66">
      <w:r>
        <w:t>• Draw different geometric shapes and show how clipping removes the portions outside the clipping window.</w:t>
      </w:r>
    </w:p>
    <w:p w14:paraId="66EEDFA5" w14:textId="77777777" w:rsidR="00C92D85" w:rsidRDefault="00A56F66">
      <w:r>
        <w:t>• Display the clipped and unclipped objects in different colors.</w:t>
      </w:r>
    </w:p>
    <w:p w14:paraId="750697C0" w14:textId="77777777" w:rsidR="00C92D85" w:rsidRDefault="00A56F66">
      <w:pPr>
        <w:pStyle w:val="Heading2"/>
      </w:pPr>
      <w:r>
        <w:t>Experiment 3: Point Clipping</w:t>
      </w:r>
    </w:p>
    <w:p w14:paraId="18F8A6A6" w14:textId="77777777" w:rsidR="00C92D85" w:rsidRDefault="00A56F66">
      <w:r>
        <w:t>Given a clipping window defined by xmin=10, ymin=10, xmax=80, ymax=80:</w:t>
      </w:r>
    </w:p>
    <w:p w14:paraId="161DF890" w14:textId="77777777" w:rsidR="00C92D85" w:rsidRDefault="00A56F66">
      <w:r>
        <w:t>• Determine whether the points (20,30), (90,40), (50,50), (5,60) lie inside or outside the window.</w:t>
      </w:r>
    </w:p>
    <w:p w14:paraId="16D56004" w14:textId="77777777" w:rsidR="00C92D85" w:rsidRDefault="00A56F66">
      <w:r>
        <w:t>• Implement point clipping using a program.</w:t>
      </w:r>
    </w:p>
    <w:p w14:paraId="12D139AB" w14:textId="77777777" w:rsidR="00C92D85" w:rsidRDefault="00A56F66">
      <w:r>
        <w:t>• Display the points that remain after clipping in a different color.</w:t>
      </w:r>
    </w:p>
    <w:p w14:paraId="7F9E2225" w14:textId="77777777" w:rsidR="00C92D85" w:rsidRDefault="00A56F66">
      <w:pPr>
        <w:pStyle w:val="Heading2"/>
      </w:pPr>
      <w:r>
        <w:t>Experiment 4: Line Clipping</w:t>
      </w:r>
    </w:p>
    <w:p w14:paraId="7090DB27" w14:textId="77777777" w:rsidR="00C92D85" w:rsidRDefault="00A56F66">
      <w:r>
        <w:t>Given a clipping window with coordinates xmin=10, ymin=10, xmax=100, ymax=100 and the following lines:</w:t>
      </w:r>
    </w:p>
    <w:p w14:paraId="00344ECC" w14:textId="77777777" w:rsidR="00C92D85" w:rsidRDefault="00A56F66">
      <w:r>
        <w:t>• Line 1: (5,5) to (120,120)</w:t>
      </w:r>
    </w:p>
    <w:p w14:paraId="71BFA3AD" w14:textId="77777777" w:rsidR="00C92D85" w:rsidRDefault="00A56F66">
      <w:r>
        <w:t>• Line 2: (20,30) to (80,90)</w:t>
      </w:r>
    </w:p>
    <w:p w14:paraId="5FF70D32" w14:textId="77777777" w:rsidR="00C92D85" w:rsidRDefault="00A56F66">
      <w:r>
        <w:t>• Line 3: (50,150) to (150,60)</w:t>
      </w:r>
    </w:p>
    <w:p w14:paraId="23C22E3A" w14:textId="77777777" w:rsidR="00C92D85" w:rsidRDefault="00A56F66">
      <w:r>
        <w:t>Perform line clipping and display the visible portions of each line within the clipping window.</w:t>
      </w:r>
    </w:p>
    <w:p w14:paraId="7B27D719" w14:textId="7CEFF412" w:rsidR="00C92D85" w:rsidRDefault="00A56F66">
      <w:r>
        <w:t>Show the original and clipped lines using different colors.</w:t>
      </w:r>
    </w:p>
    <w:sectPr w:rsidR="00C92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247755">
    <w:abstractNumId w:val="8"/>
  </w:num>
  <w:num w:numId="2" w16cid:durableId="539561430">
    <w:abstractNumId w:val="6"/>
  </w:num>
  <w:num w:numId="3" w16cid:durableId="394550463">
    <w:abstractNumId w:val="5"/>
  </w:num>
  <w:num w:numId="4" w16cid:durableId="1538200442">
    <w:abstractNumId w:val="4"/>
  </w:num>
  <w:num w:numId="5" w16cid:durableId="1970620840">
    <w:abstractNumId w:val="7"/>
  </w:num>
  <w:num w:numId="6" w16cid:durableId="309554442">
    <w:abstractNumId w:val="3"/>
  </w:num>
  <w:num w:numId="7" w16cid:durableId="1117914512">
    <w:abstractNumId w:val="2"/>
  </w:num>
  <w:num w:numId="8" w16cid:durableId="702219083">
    <w:abstractNumId w:val="1"/>
  </w:num>
  <w:num w:numId="9" w16cid:durableId="103811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ABB"/>
    <w:rsid w:val="006656F7"/>
    <w:rsid w:val="00AA1D8D"/>
    <w:rsid w:val="00B47730"/>
    <w:rsid w:val="00C74AC3"/>
    <w:rsid w:val="00C92D85"/>
    <w:rsid w:val="00CB0664"/>
    <w:rsid w:val="00D44A1C"/>
    <w:rsid w:val="00FC57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56B5B"/>
  <w14:defaultImageDpi w14:val="300"/>
  <w15:docId w15:val="{EC42EE28-71C9-4BCF-9D20-F8B24CDA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YAMANA SATYA VENI</cp:lastModifiedBy>
  <cp:revision>2</cp:revision>
  <dcterms:created xsi:type="dcterms:W3CDTF">2026-03-13T06:59:00Z</dcterms:created>
  <dcterms:modified xsi:type="dcterms:W3CDTF">2026-03-13T06:59:00Z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2465775f-f1d4-4f68-bc04-53e1ec78ab5d</vt:lpwstr>
  </property>
</Properties>
</file>