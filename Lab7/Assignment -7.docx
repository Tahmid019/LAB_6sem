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E02" w:rsidRPr="00871E02" w:rsidRDefault="00871E02" w:rsidP="00871E02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0" w:name="_g7ev6itiyvpa" w:colFirst="0" w:colLast="0"/>
      <w:bookmarkEnd w:id="0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Experiment 1: Cohen–Sutherland Line Clipping</w:t>
      </w:r>
    </w:p>
    <w:p w:rsidR="00871E02" w:rsidRPr="00871E02" w:rsidRDefault="00871E02" w:rsidP="00871E02">
      <w:pPr>
        <w:pStyle w:val="Heading1"/>
        <w:keepNext w:val="0"/>
        <w:keepLines w:val="0"/>
        <w:spacing w:before="240" w:after="24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Q. Given a rectangular clipping window </w:t>
      </w:r>
      <w:proofErr w:type="spellStart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xmin</w:t>
      </w:r>
      <w:proofErr w:type="spellEnd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=10, </w:t>
      </w:r>
      <w:proofErr w:type="spellStart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ymin</w:t>
      </w:r>
      <w:proofErr w:type="spellEnd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=10, </w:t>
      </w:r>
      <w:proofErr w:type="spellStart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xmax</w:t>
      </w:r>
      <w:proofErr w:type="spellEnd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=100, </w:t>
      </w:r>
      <w:proofErr w:type="spellStart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ymax</w:t>
      </w:r>
      <w:proofErr w:type="spellEnd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=100 and line endpoints (5</w:t>
      </w:r>
      <w:proofErr w:type="gramStart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,20</w:t>
      </w:r>
      <w:proofErr w:type="gramEnd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) and (120,80):</w:t>
      </w:r>
    </w:p>
    <w:p w:rsidR="00871E02" w:rsidRPr="00871E02" w:rsidRDefault="00871E02" w:rsidP="00871E02">
      <w:pPr>
        <w:pStyle w:val="Heading1"/>
        <w:keepNext w:val="0"/>
        <w:keepLines w:val="0"/>
        <w:spacing w:before="240" w:after="240"/>
        <w:ind w:firstLine="72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• Compute the region codes for the endpoints.</w:t>
      </w:r>
    </w:p>
    <w:p w:rsidR="00871E02" w:rsidRPr="00871E02" w:rsidRDefault="00871E02" w:rsidP="00871E02">
      <w:pPr>
        <w:pStyle w:val="Heading1"/>
        <w:keepNext w:val="0"/>
        <w:keepLines w:val="0"/>
        <w:spacing w:before="240" w:after="240"/>
        <w:ind w:firstLine="72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• Apply the Cohen–Sutherland line clipping algorithm.</w:t>
      </w:r>
    </w:p>
    <w:p w:rsidR="00871E02" w:rsidRPr="00871E02" w:rsidRDefault="00871E02" w:rsidP="00871E02">
      <w:pPr>
        <w:pStyle w:val="Heading1"/>
        <w:keepNext w:val="0"/>
        <w:keepLines w:val="0"/>
        <w:spacing w:before="240" w:after="240"/>
        <w:ind w:firstLine="72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• Determine whether the line is accepted, rejected, or partially clipped.</w:t>
      </w:r>
    </w:p>
    <w:p w:rsidR="00871E02" w:rsidRPr="00871E02" w:rsidRDefault="00871E02" w:rsidP="00871E02">
      <w:pPr>
        <w:pStyle w:val="Heading1"/>
        <w:keepNext w:val="0"/>
        <w:keepLines w:val="0"/>
        <w:spacing w:before="240" w:after="240"/>
        <w:ind w:firstLine="72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• Display the clipped line segment within the clipping window.</w:t>
      </w:r>
    </w:p>
    <w:p w:rsidR="00871E02" w:rsidRPr="00871E02" w:rsidRDefault="00871E02" w:rsidP="00871E02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1" w:name="_hkr1pxrxxll8" w:colFirst="0" w:colLast="0"/>
      <w:bookmarkEnd w:id="1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Experiment 2: Liang–</w:t>
      </w:r>
      <w:proofErr w:type="spellStart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Barsky</w:t>
      </w:r>
      <w:proofErr w:type="spellEnd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Line Clipping</w:t>
      </w:r>
    </w:p>
    <w:p w:rsidR="00871E02" w:rsidRPr="00871E02" w:rsidRDefault="00871E02" w:rsidP="00871E02">
      <w:pPr>
        <w:pStyle w:val="Heading1"/>
        <w:keepNext w:val="0"/>
        <w:keepLines w:val="0"/>
        <w:spacing w:before="240" w:after="24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Q. Given a rectangular clipping window </w:t>
      </w:r>
      <w:proofErr w:type="spellStart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xmin</w:t>
      </w:r>
      <w:proofErr w:type="spellEnd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=10, </w:t>
      </w:r>
      <w:proofErr w:type="spellStart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ymin</w:t>
      </w:r>
      <w:proofErr w:type="spellEnd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=10, </w:t>
      </w:r>
      <w:proofErr w:type="spellStart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xmax</w:t>
      </w:r>
      <w:proofErr w:type="spellEnd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=100, </w:t>
      </w:r>
      <w:proofErr w:type="spellStart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ymax</w:t>
      </w:r>
      <w:proofErr w:type="spellEnd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=100 and a line segment from (0</w:t>
      </w:r>
      <w:proofErr w:type="gramStart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,50</w:t>
      </w:r>
      <w:proofErr w:type="gramEnd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) to (120,80):</w:t>
      </w:r>
    </w:p>
    <w:p w:rsidR="00871E02" w:rsidRPr="00871E02" w:rsidRDefault="00871E02" w:rsidP="00871E02">
      <w:pPr>
        <w:pStyle w:val="Heading1"/>
        <w:keepNext w:val="0"/>
        <w:keepLines w:val="0"/>
        <w:spacing w:before="240" w:after="240"/>
        <w:ind w:firstLine="72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• Calculate the parameters p and q.</w:t>
      </w:r>
    </w:p>
    <w:p w:rsidR="00871E02" w:rsidRPr="00871E02" w:rsidRDefault="00871E02" w:rsidP="00871E02">
      <w:pPr>
        <w:pStyle w:val="Heading1"/>
        <w:keepNext w:val="0"/>
        <w:keepLines w:val="0"/>
        <w:spacing w:before="240" w:after="240"/>
        <w:ind w:firstLine="72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• Determine the entering and leaving values of the parameter t.</w:t>
      </w:r>
    </w:p>
    <w:p w:rsidR="00871E02" w:rsidRPr="00871E02" w:rsidRDefault="00871E02" w:rsidP="00871E02">
      <w:pPr>
        <w:pStyle w:val="Heading1"/>
        <w:keepNext w:val="0"/>
        <w:keepLines w:val="0"/>
        <w:spacing w:before="240" w:after="240"/>
        <w:ind w:firstLine="72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2" w:name="_8orzif6np25h" w:colFirst="0" w:colLast="0"/>
      <w:bookmarkEnd w:id="2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• Compute the clipped line coordinates using the Liang–</w:t>
      </w:r>
      <w:proofErr w:type="spellStart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Barsky</w:t>
      </w:r>
      <w:proofErr w:type="spellEnd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algorithm.</w:t>
      </w:r>
    </w:p>
    <w:p w:rsidR="00871E02" w:rsidRPr="00871E02" w:rsidRDefault="00871E02" w:rsidP="00871E02">
      <w:pPr>
        <w:pStyle w:val="Heading1"/>
        <w:keepNext w:val="0"/>
        <w:keepLines w:val="0"/>
        <w:spacing w:before="240" w:after="240"/>
        <w:ind w:firstLine="72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3" w:name="_vg5dx7gky1p9" w:colFirst="0" w:colLast="0"/>
      <w:bookmarkEnd w:id="3"/>
      <w:r w:rsidRPr="00871E02">
        <w:rPr>
          <w:rFonts w:ascii="Times New Roman" w:hAnsi="Times New Roman" w:cs="Times New Roman"/>
          <w:b w:val="0"/>
          <w:color w:val="auto"/>
          <w:sz w:val="24"/>
          <w:szCs w:val="24"/>
        </w:rPr>
        <w:t>• Display the original and clipped line segments.</w:t>
      </w:r>
    </w:p>
    <w:p w:rsidR="00871E02" w:rsidRPr="00871E02" w:rsidRDefault="00871E02">
      <w:pPr>
        <w:rPr>
          <w:rFonts w:ascii="Times New Roman" w:hAnsi="Times New Roman" w:cs="Times New Roman"/>
        </w:rPr>
      </w:pPr>
    </w:p>
    <w:p w:rsidR="001D62A7" w:rsidRPr="00871E02" w:rsidRDefault="00871E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3</w:t>
      </w:r>
      <w:r w:rsidRPr="00871E02">
        <w:rPr>
          <w:rFonts w:ascii="Times New Roman" w:hAnsi="Times New Roman" w:cs="Times New Roman"/>
        </w:rPr>
        <w:t xml:space="preserve">: </w:t>
      </w:r>
      <w:proofErr w:type="spellStart"/>
      <w:r w:rsidRPr="00871E02">
        <w:rPr>
          <w:rFonts w:ascii="Times New Roman" w:hAnsi="Times New Roman" w:cs="Times New Roman"/>
        </w:rPr>
        <w:t>Weiler</w:t>
      </w:r>
      <w:proofErr w:type="spellEnd"/>
      <w:r w:rsidRPr="00871E02">
        <w:rPr>
          <w:rFonts w:ascii="Times New Roman" w:hAnsi="Times New Roman" w:cs="Times New Roman"/>
        </w:rPr>
        <w:t>–Atherton Polygon Clipping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Q. Given a concave polygon with vertices (20</w:t>
      </w:r>
      <w:proofErr w:type="gramStart"/>
      <w:r w:rsidRPr="00871E02">
        <w:rPr>
          <w:rFonts w:ascii="Times New Roman" w:hAnsi="Times New Roman" w:cs="Times New Roman"/>
        </w:rPr>
        <w:t>,20</w:t>
      </w:r>
      <w:proofErr w:type="gramEnd"/>
      <w:r w:rsidRPr="00871E02">
        <w:rPr>
          <w:rFonts w:ascii="Times New Roman" w:hAnsi="Times New Roman" w:cs="Times New Roman"/>
        </w:rPr>
        <w:t>), (80,20), (100,60), (60,100), (20,80) and a rectangular clipping window xmin=30, ymin=30, xmax=90, ymax=90: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 xml:space="preserve">• Identify all intersection points between polygon </w:t>
      </w:r>
      <w:r w:rsidRPr="00871E02">
        <w:rPr>
          <w:rFonts w:ascii="Times New Roman" w:hAnsi="Times New Roman" w:cs="Times New Roman"/>
        </w:rPr>
        <w:t>edges and clipping window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Determine entry and exit points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Apply the Weiler–Atherton polygon clipping algorithm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Generate the clipped polygon vertices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Display the original and clipped polygon using different colors</w:t>
      </w:r>
    </w:p>
    <w:p w:rsidR="001D62A7" w:rsidRPr="00871E02" w:rsidRDefault="001D62A7">
      <w:pPr>
        <w:rPr>
          <w:rFonts w:ascii="Times New Roman" w:hAnsi="Times New Roman" w:cs="Times New Roman"/>
        </w:rPr>
      </w:pPr>
    </w:p>
    <w:p w:rsidR="001D62A7" w:rsidRPr="00871E02" w:rsidRDefault="00871E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4</w:t>
      </w:r>
      <w:r w:rsidRPr="00871E02">
        <w:rPr>
          <w:rFonts w:ascii="Times New Roman" w:hAnsi="Times New Roman" w:cs="Times New Roman"/>
        </w:rPr>
        <w:t xml:space="preserve">: 3D Rotation </w:t>
      </w:r>
      <w:proofErr w:type="gramStart"/>
      <w:r w:rsidRPr="00871E02">
        <w:rPr>
          <w:rFonts w:ascii="Times New Roman" w:hAnsi="Times New Roman" w:cs="Times New Roman"/>
        </w:rPr>
        <w:t>About</w:t>
      </w:r>
      <w:proofErr w:type="gramEnd"/>
      <w:r w:rsidRPr="00871E02">
        <w:rPr>
          <w:rFonts w:ascii="Times New Roman" w:hAnsi="Times New Roman" w:cs="Times New Roman"/>
        </w:rPr>
        <w:t xml:space="preserve"> Ax</w:t>
      </w:r>
      <w:r w:rsidRPr="00871E02">
        <w:rPr>
          <w:rFonts w:ascii="Times New Roman" w:hAnsi="Times New Roman" w:cs="Times New Roman"/>
        </w:rPr>
        <w:t>es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lastRenderedPageBreak/>
        <w:t>Q. Given a cube with vertices (0,0,0), (50,0,0), (50,50,0), (0,50,0), (0,0,50), (50,0,50), (50,50,50), (0,50,50):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Rotate the cube about X-axis by 45°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Rotate the cube about Y-axis by 45°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Rotate the cube about Z-axis by 45°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Compute the transformed</w:t>
      </w:r>
      <w:r w:rsidRPr="00871E02">
        <w:rPr>
          <w:rFonts w:ascii="Times New Roman" w:hAnsi="Times New Roman" w:cs="Times New Roman"/>
        </w:rPr>
        <w:t xml:space="preserve"> coordinates using rotation matrices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Display original and rotated cube</w:t>
      </w:r>
    </w:p>
    <w:p w:rsidR="001D62A7" w:rsidRPr="00871E02" w:rsidRDefault="001D62A7">
      <w:pPr>
        <w:rPr>
          <w:rFonts w:ascii="Times New Roman" w:hAnsi="Times New Roman" w:cs="Times New Roman"/>
        </w:rPr>
      </w:pPr>
    </w:p>
    <w:p w:rsidR="001D62A7" w:rsidRPr="00871E02" w:rsidRDefault="00871E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5</w:t>
      </w:r>
      <w:r w:rsidRPr="00871E02">
        <w:rPr>
          <w:rFonts w:ascii="Times New Roman" w:hAnsi="Times New Roman" w:cs="Times New Roman"/>
        </w:rPr>
        <w:t>: Composite 3D Transformations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Q. Given a 3D cube of side length 50 units: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 xml:space="preserve">• Apply scaling with factors (2, 1.5, </w:t>
      </w:r>
      <w:proofErr w:type="gramStart"/>
      <w:r w:rsidRPr="00871E02">
        <w:rPr>
          <w:rFonts w:ascii="Times New Roman" w:hAnsi="Times New Roman" w:cs="Times New Roman"/>
        </w:rPr>
        <w:t>1</w:t>
      </w:r>
      <w:proofErr w:type="gramEnd"/>
      <w:r w:rsidRPr="00871E02">
        <w:rPr>
          <w:rFonts w:ascii="Times New Roman" w:hAnsi="Times New Roman" w:cs="Times New Roman"/>
        </w:rPr>
        <w:t>)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Apply rotation about Z-axis by 30°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Apply translati</w:t>
      </w:r>
      <w:r w:rsidRPr="00871E02">
        <w:rPr>
          <w:rFonts w:ascii="Times New Roman" w:hAnsi="Times New Roman" w:cs="Times New Roman"/>
        </w:rPr>
        <w:t xml:space="preserve">on by (20, 30, </w:t>
      </w:r>
      <w:proofErr w:type="gramStart"/>
      <w:r w:rsidRPr="00871E02">
        <w:rPr>
          <w:rFonts w:ascii="Times New Roman" w:hAnsi="Times New Roman" w:cs="Times New Roman"/>
        </w:rPr>
        <w:t>10</w:t>
      </w:r>
      <w:proofErr w:type="gramEnd"/>
      <w:r w:rsidRPr="00871E02">
        <w:rPr>
          <w:rFonts w:ascii="Times New Roman" w:hAnsi="Times New Roman" w:cs="Times New Roman"/>
        </w:rPr>
        <w:t>)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 xml:space="preserve">• Perform transformations in order: Scale → </w:t>
      </w:r>
      <w:proofErr w:type="gramStart"/>
      <w:r w:rsidRPr="00871E02">
        <w:rPr>
          <w:rFonts w:ascii="Times New Roman" w:hAnsi="Times New Roman" w:cs="Times New Roman"/>
        </w:rPr>
        <w:t>Rotate</w:t>
      </w:r>
      <w:proofErr w:type="gramEnd"/>
      <w:r w:rsidRPr="00871E02">
        <w:rPr>
          <w:rFonts w:ascii="Times New Roman" w:hAnsi="Times New Roman" w:cs="Times New Roman"/>
        </w:rPr>
        <w:t xml:space="preserve"> → Translate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 xml:space="preserve">• Repeat with order: Translate → </w:t>
      </w:r>
      <w:proofErr w:type="gramStart"/>
      <w:r w:rsidRPr="00871E02">
        <w:rPr>
          <w:rFonts w:ascii="Times New Roman" w:hAnsi="Times New Roman" w:cs="Times New Roman"/>
        </w:rPr>
        <w:t>Rotate</w:t>
      </w:r>
      <w:proofErr w:type="gramEnd"/>
      <w:r w:rsidRPr="00871E02">
        <w:rPr>
          <w:rFonts w:ascii="Times New Roman" w:hAnsi="Times New Roman" w:cs="Times New Roman"/>
        </w:rPr>
        <w:t xml:space="preserve"> → Scale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Compare the final outputs</w:t>
      </w:r>
    </w:p>
    <w:p w:rsidR="001D62A7" w:rsidRPr="00871E02" w:rsidRDefault="001D62A7">
      <w:pPr>
        <w:rPr>
          <w:rFonts w:ascii="Times New Roman" w:hAnsi="Times New Roman" w:cs="Times New Roman"/>
        </w:rPr>
      </w:pPr>
    </w:p>
    <w:p w:rsidR="001D62A7" w:rsidRPr="00871E02" w:rsidRDefault="00871E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6</w:t>
      </w:r>
      <w:r w:rsidRPr="00871E02">
        <w:rPr>
          <w:rFonts w:ascii="Times New Roman" w:hAnsi="Times New Roman" w:cs="Times New Roman"/>
        </w:rPr>
        <w:t>: Scaling About an Arbitrary Point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 xml:space="preserve">Q. Given a 3D object and a fixed point </w:t>
      </w:r>
      <w:proofErr w:type="gramStart"/>
      <w:r w:rsidRPr="00871E02">
        <w:rPr>
          <w:rFonts w:ascii="Times New Roman" w:hAnsi="Times New Roman" w:cs="Times New Roman"/>
        </w:rPr>
        <w:t>P(</w:t>
      </w:r>
      <w:proofErr w:type="gramEnd"/>
      <w:r w:rsidRPr="00871E02">
        <w:rPr>
          <w:rFonts w:ascii="Times New Roman" w:hAnsi="Times New Roman" w:cs="Times New Roman"/>
        </w:rPr>
        <w:t>10,10,10)</w:t>
      </w:r>
      <w:r w:rsidRPr="00871E02">
        <w:rPr>
          <w:rFonts w:ascii="Times New Roman" w:hAnsi="Times New Roman" w:cs="Times New Roman"/>
        </w:rPr>
        <w:t>: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Translate the object so that point P becomes origin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Apply scaling with factors (2</w:t>
      </w:r>
      <w:proofErr w:type="gramStart"/>
      <w:r w:rsidRPr="00871E02">
        <w:rPr>
          <w:rFonts w:ascii="Times New Roman" w:hAnsi="Times New Roman" w:cs="Times New Roman"/>
        </w:rPr>
        <w:t>,2,2</w:t>
      </w:r>
      <w:proofErr w:type="gramEnd"/>
      <w:r w:rsidRPr="00871E02">
        <w:rPr>
          <w:rFonts w:ascii="Times New Roman" w:hAnsi="Times New Roman" w:cs="Times New Roman"/>
        </w:rPr>
        <w:t>)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Translate the object back to original position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Compute the final transformed coordinates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Display original and scaled object</w:t>
      </w:r>
    </w:p>
    <w:p w:rsidR="001D62A7" w:rsidRPr="00871E02" w:rsidRDefault="001D62A7">
      <w:pPr>
        <w:rPr>
          <w:rFonts w:ascii="Times New Roman" w:hAnsi="Times New Roman" w:cs="Times New Roman"/>
        </w:rPr>
      </w:pPr>
    </w:p>
    <w:p w:rsidR="001D62A7" w:rsidRPr="00871E02" w:rsidRDefault="00871E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7</w:t>
      </w:r>
      <w:bookmarkStart w:id="4" w:name="_GoBack"/>
      <w:bookmarkEnd w:id="4"/>
      <w:r w:rsidRPr="00871E02">
        <w:rPr>
          <w:rFonts w:ascii="Times New Roman" w:hAnsi="Times New Roman" w:cs="Times New Roman"/>
        </w:rPr>
        <w:t>: Reflection in 3D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Q. Given a 3D cube: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lastRenderedPageBreak/>
        <w:t>• Reflect the object about XY-plane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Reflect the object about YZ-plane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Reflect the object about ZX-plane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Compute transformed coordinates for each case</w:t>
      </w:r>
    </w:p>
    <w:p w:rsidR="001D62A7" w:rsidRPr="00871E02" w:rsidRDefault="00871E02">
      <w:pPr>
        <w:rPr>
          <w:rFonts w:ascii="Times New Roman" w:hAnsi="Times New Roman" w:cs="Times New Roman"/>
        </w:rPr>
      </w:pPr>
      <w:r w:rsidRPr="00871E02">
        <w:rPr>
          <w:rFonts w:ascii="Times New Roman" w:hAnsi="Times New Roman" w:cs="Times New Roman"/>
        </w:rPr>
        <w:t>• Display original and reflected objects</w:t>
      </w:r>
    </w:p>
    <w:p w:rsidR="001D62A7" w:rsidRPr="00871E02" w:rsidRDefault="001D62A7">
      <w:pPr>
        <w:rPr>
          <w:rFonts w:ascii="Times New Roman" w:hAnsi="Times New Roman" w:cs="Times New Roman"/>
        </w:rPr>
      </w:pPr>
    </w:p>
    <w:sectPr w:rsidR="001D62A7" w:rsidRPr="00871E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62A7"/>
    <w:rsid w:val="0029639D"/>
    <w:rsid w:val="00326F90"/>
    <w:rsid w:val="00871E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8540B"/>
  <w14:defaultImageDpi w14:val="300"/>
  <w15:docId w15:val="{A4760479-78BB-4E15-AEB1-202AAD283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E90B04-393F-4F31-96BC-55B830C12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</cp:lastModifiedBy>
  <cp:revision>2</cp:revision>
  <dcterms:created xsi:type="dcterms:W3CDTF">2013-12-23T23:15:00Z</dcterms:created>
  <dcterms:modified xsi:type="dcterms:W3CDTF">2026-03-27T06:43:00Z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43e389f0-ba2b-4462-8cd7-b11067df96c9</vt:lpwstr>
  </property>
</Properties>
</file>